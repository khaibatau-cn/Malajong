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GitHub Pull Request Template</w:t>
      </w:r>
    </w:p>
    <w:p>
      <w:r>
        <w:rPr>
          <w:b/>
        </w:rPr>
        <w:t># Pull Request</w:t>
        <w:br/>
      </w:r>
    </w:p>
    <w:p>
      <w:pPr>
        <w:pStyle w:val="Heading2"/>
      </w:pPr>
      <w:r>
        <w:t>📋 Description</w:t>
      </w:r>
    </w:p>
    <w:p>
      <w:r>
        <w:t>Provide a brief summary of this PR. What does this PR do?</w:t>
      </w:r>
    </w:p>
    <w:p>
      <w:pPr>
        <w:pStyle w:val="Heading2"/>
      </w:pPr>
      <w:r>
        <w:t>🎯 Why is this change needed?</w:t>
      </w:r>
    </w:p>
    <w:p>
      <w:r>
        <w:t>Explain the motivation behind this change.</w:t>
      </w:r>
    </w:p>
    <w:p>
      <w:pPr>
        <w:pStyle w:val="Heading2"/>
      </w:pPr>
      <w:r>
        <w:t>🔄 What Changed</w:t>
      </w:r>
    </w:p>
    <w:p>
      <w:r>
        <w:t xml:space="preserve">- </w:t>
        <w:br/>
        <w:t xml:space="preserve">- </w:t>
        <w:br/>
        <w:t xml:space="preserve">- </w:t>
      </w:r>
    </w:p>
    <w:p>
      <w:pPr>
        <w:pStyle w:val="Heading2"/>
      </w:pPr>
      <w:r>
        <w:t>🏗️ Affected Components</w:t>
      </w:r>
    </w:p>
    <w:p>
      <w:r>
        <w:t>☐ Frontend</w:t>
        <w:br/>
        <w:t>☐ Backend</w:t>
        <w:br/>
        <w:t>☐ API</w:t>
        <w:br/>
        <w:t>☐ Database</w:t>
        <w:br/>
        <w:t>☐ Authentication</w:t>
        <w:br/>
        <w:t>☐ Infrastructure / DevOps</w:t>
        <w:br/>
        <w:t>☐ CI/CD</w:t>
        <w:br/>
        <w:t>☐ Documentation</w:t>
        <w:br/>
        <w:t>☐ Tests</w:t>
        <w:br/>
        <w:t>☐ Other: ______</w:t>
      </w:r>
    </w:p>
    <w:p>
      <w:pPr>
        <w:pStyle w:val="Heading2"/>
      </w:pPr>
      <w:r>
        <w:t>🧪 Testing</w:t>
      </w:r>
    </w:p>
    <w:p>
      <w:r>
        <w:t>Tested by:</w:t>
        <w:br/>
        <w:t>☐ Unit Tests</w:t>
        <w:br/>
        <w:t>☐ Integration Tests</w:t>
        <w:br/>
        <w:t>☐ Manual Testing</w:t>
        <w:br/>
        <w:t>☐ Existing Tests Pass</w:t>
        <w:br/>
        <w:br/>
        <w:t>Test Details:</w:t>
        <w:br/>
      </w:r>
    </w:p>
    <w:p>
      <w:pPr>
        <w:pStyle w:val="Heading2"/>
      </w:pPr>
      <w:r>
        <w:t>📸 Screenshots / Demo (if applicable)</w:t>
      </w:r>
    </w:p>
    <w:p/>
    <w:p>
      <w:pPr>
        <w:pStyle w:val="Heading2"/>
      </w:pPr>
      <w:r>
        <w:t>⚠️ Breaking Changes</w:t>
      </w:r>
    </w:p>
    <w:p>
      <w:r>
        <w:t>☐ No breaking changes</w:t>
        <w:br/>
        <w:t>☐ This PR introduces breaking changes</w:t>
        <w:br/>
        <w:br/>
        <w:t>If yes, describe them:</w:t>
        <w:br/>
      </w:r>
    </w:p>
    <w:p>
      <w:pPr>
        <w:pStyle w:val="Heading2"/>
      </w:pPr>
      <w:r>
        <w:t>📚 Related Issues</w:t>
      </w:r>
    </w:p>
    <w:p>
      <w:r>
        <w:t>- Closes #</w:t>
        <w:br/>
        <w:t>- Fixes #</w:t>
        <w:br/>
        <w:t>- Related to #</w:t>
      </w:r>
    </w:p>
    <w:p>
      <w:pPr>
        <w:pStyle w:val="Heading2"/>
      </w:pPr>
      <w:r>
        <w:t>📝 Additional Notes</w:t>
      </w:r>
    </w:p>
    <w:p/>
    <w:p>
      <w:pPr>
        <w:pStyle w:val="Heading2"/>
      </w:pPr>
      <w:r>
        <w:t>✅ Reviewer Checklist</w:t>
      </w:r>
    </w:p>
    <w:p>
      <w:r>
        <w:t>☐ Code is understandable</w:t>
        <w:br/>
        <w:t>☐ Logic looks correct</w:t>
        <w:br/>
        <w:t>☐ Tests are sufficient</w:t>
        <w:br/>
        <w:t>☐ Documentation is updated (if needed)</w:t>
        <w:br/>
        <w:t>☐ No obvious security concerns</w:t>
        <w:br/>
        <w:t>☐ No unnecessary complexity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